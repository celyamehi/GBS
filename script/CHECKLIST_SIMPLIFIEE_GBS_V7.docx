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6F2" w:rsidRDefault="00897BE8">
      <w:pPr>
        <w:pStyle w:val="Titre"/>
        <w:jc w:val="center"/>
      </w:pPr>
      <w:r>
        <w:t>CHECK-LIST APPEL TÉLÉPROSPECTION</w:t>
      </w:r>
    </w:p>
    <w:p w:rsidR="003646F2" w:rsidRDefault="003646F2"/>
    <w:p w:rsidR="003646F2" w:rsidRDefault="00897BE8">
      <w:pPr>
        <w:pStyle w:val="Titre2"/>
      </w:pPr>
      <w:proofErr w:type="gramStart"/>
      <w:r>
        <w:rPr>
          <w:color w:val="0066CC"/>
        </w:rPr>
        <w:t>☐  1</w:t>
      </w:r>
      <w:proofErr w:type="gramEnd"/>
      <w:r>
        <w:rPr>
          <w:color w:val="0066CC"/>
        </w:rPr>
        <w:t>. NOM MUTUELLE + ANCIENNETÉ + SATISFACTION</w:t>
      </w:r>
    </w:p>
    <w:p w:rsidR="003646F2" w:rsidRDefault="00897BE8">
      <w:pPr>
        <w:ind w:left="432"/>
      </w:pPr>
      <w:r>
        <w:rPr>
          <w:b/>
        </w:rPr>
        <w:t xml:space="preserve">Nom de la mutuelle : </w:t>
      </w:r>
      <w:r>
        <w:t>____________________________________________________________</w:t>
      </w:r>
    </w:p>
    <w:p w:rsidR="003646F2" w:rsidRDefault="00897BE8">
      <w:pPr>
        <w:ind w:left="432"/>
      </w:pPr>
      <w:r>
        <w:rPr>
          <w:b/>
        </w:rPr>
        <w:t xml:space="preserve">Depuis combien de temps (ancienneté) : </w:t>
      </w:r>
      <w:r>
        <w:t>________________________________________</w:t>
      </w:r>
    </w:p>
    <w:p w:rsidR="003646F2" w:rsidRDefault="00897BE8">
      <w:pPr>
        <w:ind w:left="432"/>
      </w:pPr>
      <w:r>
        <w:rPr>
          <w:b/>
        </w:rPr>
        <w:t xml:space="preserve">Satisfaction (chère, remboursements...) : </w:t>
      </w:r>
      <w:r>
        <w:t>___________________________________</w:t>
      </w:r>
    </w:p>
    <w:p w:rsidR="003646F2" w:rsidRDefault="00897BE8" w:rsidP="00897BE8">
      <w:pPr>
        <w:ind w:left="432"/>
      </w:pPr>
      <w:r>
        <w:rPr>
          <w:i/>
          <w:color w:val="CC0000"/>
          <w:sz w:val="18"/>
        </w:rPr>
        <w:t>⚠️ Vérifier : Mutuelle dans liste 19 HC ? Ancienneté &lt; 1 an = HC</w:t>
      </w:r>
    </w:p>
    <w:p w:rsidR="003646F2" w:rsidRDefault="00897BE8">
      <w:pPr>
        <w:pStyle w:val="Titre2"/>
      </w:pPr>
      <w:proofErr w:type="gramStart"/>
      <w:r>
        <w:rPr>
          <w:color w:val="0066CC"/>
        </w:rPr>
        <w:t>☐  2</w:t>
      </w:r>
      <w:proofErr w:type="gramEnd"/>
      <w:r>
        <w:rPr>
          <w:color w:val="0066CC"/>
        </w:rPr>
        <w:t>. CONFIRMER L'ÂGE</w:t>
      </w:r>
    </w:p>
    <w:p w:rsidR="003646F2" w:rsidRDefault="00897BE8">
      <w:pPr>
        <w:ind w:left="432"/>
      </w:pPr>
      <w:proofErr w:type="spellStart"/>
      <w:r>
        <w:rPr>
          <w:b/>
        </w:rPr>
        <w:t>Année</w:t>
      </w:r>
      <w:proofErr w:type="spellEnd"/>
      <w:r>
        <w:rPr>
          <w:b/>
        </w:rPr>
        <w:t xml:space="preserve"> de </w:t>
      </w:r>
      <w:proofErr w:type="gramStart"/>
      <w:r>
        <w:rPr>
          <w:b/>
        </w:rPr>
        <w:t>naissance :</w:t>
      </w:r>
      <w:proofErr w:type="gramEnd"/>
      <w:r>
        <w:rPr>
          <w:b/>
        </w:rPr>
        <w:t xml:space="preserve"> </w:t>
      </w:r>
      <w:r>
        <w:t xml:space="preserve">____________________     </w:t>
      </w:r>
      <w:r>
        <w:rPr>
          <w:b/>
        </w:rPr>
        <w:t xml:space="preserve">Âge : </w:t>
      </w:r>
      <w:r>
        <w:t>__________</w:t>
      </w:r>
    </w:p>
    <w:p w:rsidR="003646F2" w:rsidRDefault="00897BE8" w:rsidP="00897BE8">
      <w:pPr>
        <w:ind w:left="432"/>
      </w:pPr>
      <w:r>
        <w:rPr>
          <w:i/>
          <w:color w:val="CC0000"/>
          <w:sz w:val="18"/>
        </w:rPr>
        <w:t xml:space="preserve">⚠️ Si &gt; 85 ans = HC - </w:t>
      </w:r>
      <w:proofErr w:type="spellStart"/>
      <w:r>
        <w:rPr>
          <w:i/>
          <w:color w:val="CC0000"/>
          <w:sz w:val="18"/>
        </w:rPr>
        <w:t>Arrêter</w:t>
      </w:r>
      <w:proofErr w:type="spellEnd"/>
      <w:r>
        <w:rPr>
          <w:i/>
          <w:color w:val="CC0000"/>
          <w:sz w:val="18"/>
        </w:rPr>
        <w:t xml:space="preserve"> </w:t>
      </w:r>
      <w:proofErr w:type="spellStart"/>
      <w:r>
        <w:rPr>
          <w:i/>
          <w:color w:val="CC0000"/>
          <w:sz w:val="18"/>
        </w:rPr>
        <w:t>l'appel</w:t>
      </w:r>
      <w:proofErr w:type="spellEnd"/>
    </w:p>
    <w:p w:rsidR="008F01C5" w:rsidRDefault="00897BE8" w:rsidP="00897BE8">
      <w:pPr>
        <w:pStyle w:val="Titre2"/>
      </w:pPr>
      <w:proofErr w:type="gramStart"/>
      <w:r>
        <w:rPr>
          <w:color w:val="0066CC"/>
        </w:rPr>
        <w:t>☐  3</w:t>
      </w:r>
      <w:proofErr w:type="gramEnd"/>
      <w:r>
        <w:rPr>
          <w:color w:val="0066CC"/>
        </w:rPr>
        <w:t>. PRIX DES COTISATIONS</w:t>
      </w:r>
    </w:p>
    <w:p w:rsidR="003646F2" w:rsidRDefault="00897BE8" w:rsidP="00897BE8">
      <w:pPr>
        <w:pStyle w:val="Titre2"/>
      </w:pPr>
      <w:proofErr w:type="gramStart"/>
      <w:r>
        <w:rPr>
          <w:rFonts w:ascii="MS Gothic" w:eastAsia="MS Gothic" w:hAnsi="MS Gothic" w:cs="MS Gothic" w:hint="eastAsia"/>
          <w:color w:val="0066CC"/>
        </w:rPr>
        <w:t>☐</w:t>
      </w:r>
      <w:r>
        <w:rPr>
          <w:color w:val="0066CC"/>
        </w:rPr>
        <w:t xml:space="preserve">  4</w:t>
      </w:r>
      <w:proofErr w:type="gramEnd"/>
      <w:r>
        <w:rPr>
          <w:color w:val="0066CC"/>
        </w:rPr>
        <w:t>. ADRESSE EMAIL</w:t>
      </w:r>
    </w:p>
    <w:p w:rsidR="003646F2" w:rsidRDefault="00897BE8">
      <w:pPr>
        <w:pStyle w:val="Titre2"/>
      </w:pPr>
      <w:proofErr w:type="gramStart"/>
      <w:r>
        <w:rPr>
          <w:color w:val="0066CC"/>
        </w:rPr>
        <w:t>☐  5</w:t>
      </w:r>
      <w:proofErr w:type="gramEnd"/>
      <w:r>
        <w:rPr>
          <w:color w:val="0066CC"/>
        </w:rPr>
        <w:t>. QUESTIONS SUR LES BESOINS SANTÉ</w:t>
      </w:r>
      <w:bookmarkStart w:id="0" w:name="_GoBack"/>
      <w:bookmarkEnd w:id="0"/>
    </w:p>
    <w:p w:rsidR="003646F2" w:rsidRDefault="00897BE8">
      <w:pPr>
        <w:ind w:left="432"/>
      </w:pPr>
      <w:r w:rsidRPr="00897BE8">
        <w:rPr>
          <w:sz w:val="20"/>
          <w:u w:val="single"/>
        </w:rPr>
        <w:t>☐  Optique</w:t>
      </w:r>
      <w:r>
        <w:rPr>
          <w:sz w:val="20"/>
        </w:rPr>
        <w:t xml:space="preserve"> (lunettes simples/progressives)</w:t>
      </w:r>
    </w:p>
    <w:p w:rsidR="003646F2" w:rsidRDefault="00897BE8">
      <w:pPr>
        <w:ind w:left="432"/>
      </w:pPr>
      <w:proofErr w:type="gramStart"/>
      <w:r w:rsidRPr="00897BE8">
        <w:rPr>
          <w:sz w:val="20"/>
          <w:u w:val="single"/>
        </w:rPr>
        <w:t xml:space="preserve">☐  </w:t>
      </w:r>
      <w:proofErr w:type="spellStart"/>
      <w:r w:rsidRPr="00897BE8">
        <w:rPr>
          <w:sz w:val="20"/>
          <w:u w:val="single"/>
        </w:rPr>
        <w:t>Dentaire</w:t>
      </w:r>
      <w:proofErr w:type="spellEnd"/>
      <w:proofErr w:type="gramEnd"/>
      <w:r>
        <w:rPr>
          <w:sz w:val="20"/>
        </w:rPr>
        <w:t xml:space="preserve"> (</w:t>
      </w:r>
      <w:proofErr w:type="spellStart"/>
      <w:r>
        <w:rPr>
          <w:sz w:val="20"/>
        </w:rPr>
        <w:t>entretien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prothèses</w:t>
      </w:r>
      <w:proofErr w:type="spellEnd"/>
      <w:r>
        <w:rPr>
          <w:sz w:val="20"/>
        </w:rPr>
        <w:t xml:space="preserve">): </w:t>
      </w:r>
      <w:r>
        <w:rPr>
          <w:sz w:val="20"/>
        </w:rPr>
        <w:br/>
      </w:r>
      <w:r>
        <w:rPr>
          <w:sz w:val="20"/>
        </w:rPr>
        <w:br/>
      </w:r>
      <w:r w:rsidRPr="00897BE8">
        <w:rPr>
          <w:sz w:val="20"/>
          <w:szCs w:val="20"/>
        </w:rPr>
        <w:t xml:space="preserve">pour le </w:t>
      </w:r>
      <w:proofErr w:type="spellStart"/>
      <w:r w:rsidRPr="00897BE8">
        <w:rPr>
          <w:sz w:val="20"/>
          <w:szCs w:val="20"/>
        </w:rPr>
        <w:t>dentaire</w:t>
      </w:r>
      <w:proofErr w:type="spellEnd"/>
      <w:r w:rsidRPr="00897BE8">
        <w:rPr>
          <w:sz w:val="20"/>
          <w:szCs w:val="20"/>
        </w:rPr>
        <w:t xml:space="preserve"> </w:t>
      </w:r>
      <w:proofErr w:type="spellStart"/>
      <w:r w:rsidRPr="00897BE8">
        <w:rPr>
          <w:sz w:val="20"/>
          <w:szCs w:val="20"/>
        </w:rPr>
        <w:t>c'est</w:t>
      </w:r>
      <w:proofErr w:type="spellEnd"/>
      <w:r w:rsidRPr="00897BE8">
        <w:rPr>
          <w:sz w:val="20"/>
          <w:szCs w:val="20"/>
        </w:rPr>
        <w:t xml:space="preserve"> des </w:t>
      </w:r>
      <w:proofErr w:type="spellStart"/>
      <w:r w:rsidRPr="00897BE8">
        <w:rPr>
          <w:sz w:val="20"/>
          <w:szCs w:val="20"/>
        </w:rPr>
        <w:t>soin</w:t>
      </w:r>
      <w:proofErr w:type="spellEnd"/>
      <w:r w:rsidRPr="00897BE8">
        <w:rPr>
          <w:sz w:val="20"/>
          <w:szCs w:val="20"/>
        </w:rPr>
        <w:t xml:space="preserve"> </w:t>
      </w:r>
      <w:proofErr w:type="spellStart"/>
      <w:r w:rsidRPr="00897BE8">
        <w:rPr>
          <w:sz w:val="20"/>
          <w:szCs w:val="20"/>
        </w:rPr>
        <w:t>annuel</w:t>
      </w:r>
      <w:proofErr w:type="spellEnd"/>
      <w:r>
        <w:rPr>
          <w:sz w:val="20"/>
          <w:szCs w:val="20"/>
        </w:rPr>
        <w:t>(</w:t>
      </w:r>
      <w:r w:rsidRPr="00897BE8">
        <w:rPr>
          <w:sz w:val="20"/>
          <w:szCs w:val="20"/>
        </w:rPr>
        <w:t xml:space="preserve"> </w:t>
      </w:r>
      <w:proofErr w:type="spellStart"/>
      <w:r w:rsidRPr="00897BE8">
        <w:rPr>
          <w:sz w:val="20"/>
          <w:szCs w:val="20"/>
        </w:rPr>
        <w:t>detartrage</w:t>
      </w:r>
      <w:proofErr w:type="spellEnd"/>
      <w:r>
        <w:rPr>
          <w:sz w:val="20"/>
          <w:szCs w:val="20"/>
        </w:rPr>
        <w:t>,</w:t>
      </w:r>
      <w:r w:rsidRPr="00897BE8">
        <w:rPr>
          <w:sz w:val="20"/>
          <w:szCs w:val="20"/>
        </w:rPr>
        <w:t xml:space="preserve"> </w:t>
      </w:r>
      <w:proofErr w:type="spellStart"/>
      <w:r w:rsidRPr="00897BE8">
        <w:rPr>
          <w:sz w:val="20"/>
          <w:szCs w:val="20"/>
        </w:rPr>
        <w:t>entretien</w:t>
      </w:r>
      <w:proofErr w:type="spellEnd"/>
      <w:r w:rsidRPr="00897BE8">
        <w:rPr>
          <w:sz w:val="20"/>
          <w:szCs w:val="20"/>
        </w:rPr>
        <w:t xml:space="preserve"> </w:t>
      </w:r>
      <w:r>
        <w:rPr>
          <w:sz w:val="20"/>
          <w:szCs w:val="20"/>
        </w:rPr>
        <w:t>..)</w:t>
      </w:r>
      <w:proofErr w:type="spellStart"/>
      <w:proofErr w:type="gramStart"/>
      <w:r w:rsidRPr="00897BE8">
        <w:rPr>
          <w:sz w:val="20"/>
          <w:szCs w:val="20"/>
        </w:rPr>
        <w:t>ou</w:t>
      </w:r>
      <w:proofErr w:type="spellEnd"/>
      <w:proofErr w:type="gramEnd"/>
      <w:r w:rsidRPr="00897BE8">
        <w:rPr>
          <w:sz w:val="20"/>
          <w:szCs w:val="20"/>
        </w:rPr>
        <w:t xml:space="preserve"> plus </w:t>
      </w:r>
      <w:proofErr w:type="spellStart"/>
      <w:r w:rsidRPr="00897BE8">
        <w:rPr>
          <w:sz w:val="20"/>
          <w:szCs w:val="20"/>
        </w:rPr>
        <w:t>couteux</w:t>
      </w:r>
      <w:proofErr w:type="spellEnd"/>
      <w:r>
        <w:rPr>
          <w:sz w:val="20"/>
          <w:szCs w:val="20"/>
        </w:rPr>
        <w:t>(</w:t>
      </w:r>
      <w:r w:rsidRPr="00897BE8">
        <w:rPr>
          <w:sz w:val="20"/>
          <w:szCs w:val="20"/>
        </w:rPr>
        <w:t xml:space="preserve"> </w:t>
      </w:r>
      <w:proofErr w:type="spellStart"/>
      <w:r w:rsidRPr="00897BE8">
        <w:rPr>
          <w:sz w:val="20"/>
          <w:szCs w:val="20"/>
        </w:rPr>
        <w:t>bridje</w:t>
      </w:r>
      <w:proofErr w:type="spellEnd"/>
      <w:r w:rsidRPr="00897BE8">
        <w:rPr>
          <w:sz w:val="20"/>
          <w:szCs w:val="20"/>
        </w:rPr>
        <w:t xml:space="preserve"> </w:t>
      </w:r>
      <w:proofErr w:type="spellStart"/>
      <w:r w:rsidRPr="00897BE8">
        <w:rPr>
          <w:sz w:val="20"/>
          <w:szCs w:val="20"/>
        </w:rPr>
        <w:t>ou</w:t>
      </w:r>
      <w:proofErr w:type="spellEnd"/>
      <w:r w:rsidRPr="00897BE8">
        <w:rPr>
          <w:sz w:val="20"/>
          <w:szCs w:val="20"/>
        </w:rPr>
        <w:t xml:space="preserve"> </w:t>
      </w:r>
      <w:proofErr w:type="spellStart"/>
      <w:r w:rsidRPr="00897BE8">
        <w:rPr>
          <w:sz w:val="20"/>
          <w:szCs w:val="20"/>
        </w:rPr>
        <w:t>courone</w:t>
      </w:r>
      <w:proofErr w:type="spellEnd"/>
      <w:r>
        <w:rPr>
          <w:sz w:val="20"/>
          <w:szCs w:val="20"/>
        </w:rPr>
        <w:t xml:space="preserve"> …)</w:t>
      </w:r>
    </w:p>
    <w:p w:rsidR="003646F2" w:rsidRDefault="00897BE8">
      <w:pPr>
        <w:ind w:left="432"/>
      </w:pPr>
      <w:proofErr w:type="gramStart"/>
      <w:r>
        <w:rPr>
          <w:sz w:val="20"/>
        </w:rPr>
        <w:t xml:space="preserve">☐  </w:t>
      </w:r>
      <w:proofErr w:type="spellStart"/>
      <w:r>
        <w:rPr>
          <w:sz w:val="20"/>
        </w:rPr>
        <w:t>Appareil</w:t>
      </w:r>
      <w:proofErr w:type="spellEnd"/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Auditif</w:t>
      </w:r>
      <w:proofErr w:type="spellEnd"/>
    </w:p>
    <w:p w:rsidR="003646F2" w:rsidRDefault="00897BE8">
      <w:pPr>
        <w:ind w:left="432"/>
      </w:pPr>
      <w:r>
        <w:rPr>
          <w:sz w:val="20"/>
        </w:rPr>
        <w:t>☐  Médecine douce (Ostéo, Kiné)</w:t>
      </w:r>
    </w:p>
    <w:p w:rsidR="003646F2" w:rsidRDefault="00897BE8">
      <w:pPr>
        <w:ind w:left="432"/>
      </w:pPr>
      <w:r>
        <w:rPr>
          <w:sz w:val="20"/>
        </w:rPr>
        <w:t>☐  Dépassements d'honoraires</w:t>
      </w:r>
    </w:p>
    <w:p w:rsidR="003646F2" w:rsidRPr="008A707E" w:rsidRDefault="00897BE8">
      <w:pPr>
        <w:ind w:left="432"/>
        <w:rPr>
          <w:sz w:val="20"/>
          <w:szCs w:val="20"/>
        </w:rPr>
      </w:pPr>
      <w:proofErr w:type="gramStart"/>
      <w:r>
        <w:rPr>
          <w:sz w:val="20"/>
        </w:rPr>
        <w:t>☐  ALD</w:t>
      </w:r>
      <w:proofErr w:type="gramEnd"/>
      <w:r>
        <w:rPr>
          <w:sz w:val="20"/>
        </w:rPr>
        <w:t xml:space="preserve"> - Affection Longue </w:t>
      </w:r>
      <w:proofErr w:type="spellStart"/>
      <w:r>
        <w:rPr>
          <w:sz w:val="20"/>
        </w:rPr>
        <w:t>Durée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maladie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chronique</w:t>
      </w:r>
      <w:proofErr w:type="spellEnd"/>
      <w:r>
        <w:rPr>
          <w:sz w:val="20"/>
        </w:rPr>
        <w:t>)</w:t>
      </w:r>
      <w:r w:rsidR="008A707E">
        <w:rPr>
          <w:sz w:val="20"/>
        </w:rPr>
        <w:br/>
      </w:r>
      <w:r w:rsidR="008A707E">
        <w:rPr>
          <w:sz w:val="20"/>
        </w:rPr>
        <w:br/>
      </w:r>
      <w:r w:rsidR="008A707E" w:rsidRPr="008A707E">
        <w:rPr>
          <w:sz w:val="20"/>
          <w:highlight w:val="red"/>
        </w:rPr>
        <w:t>REMARQUE :</w:t>
      </w:r>
      <w:r w:rsidR="008A707E">
        <w:rPr>
          <w:sz w:val="20"/>
        </w:rPr>
        <w:br/>
      </w:r>
      <w:r w:rsidR="008A707E" w:rsidRPr="008A707E">
        <w:rPr>
          <w:sz w:val="20"/>
          <w:szCs w:val="20"/>
        </w:rPr>
        <w:t xml:space="preserve">cancer : on </w:t>
      </w:r>
      <w:proofErr w:type="spellStart"/>
      <w:r w:rsidR="008A707E" w:rsidRPr="008A707E">
        <w:rPr>
          <w:sz w:val="20"/>
          <w:szCs w:val="20"/>
        </w:rPr>
        <w:t>demande</w:t>
      </w:r>
      <w:proofErr w:type="spellEnd"/>
      <w:r w:rsidR="008A707E" w:rsidRPr="008A707E">
        <w:rPr>
          <w:sz w:val="20"/>
          <w:szCs w:val="20"/>
        </w:rPr>
        <w:t xml:space="preserve"> </w:t>
      </w:r>
      <w:proofErr w:type="spellStart"/>
      <w:r w:rsidR="008A707E" w:rsidRPr="008A707E">
        <w:rPr>
          <w:sz w:val="20"/>
          <w:szCs w:val="20"/>
        </w:rPr>
        <w:t>si</w:t>
      </w:r>
      <w:proofErr w:type="spellEnd"/>
      <w:r w:rsidR="008A707E" w:rsidRPr="008A707E">
        <w:rPr>
          <w:sz w:val="20"/>
          <w:szCs w:val="20"/>
        </w:rPr>
        <w:t xml:space="preserve"> </w:t>
      </w:r>
      <w:proofErr w:type="spellStart"/>
      <w:r w:rsidR="008A707E" w:rsidRPr="008A707E">
        <w:rPr>
          <w:sz w:val="20"/>
          <w:szCs w:val="20"/>
        </w:rPr>
        <w:t>il</w:t>
      </w:r>
      <w:proofErr w:type="spellEnd"/>
      <w:r w:rsidR="008A707E" w:rsidRPr="008A707E">
        <w:rPr>
          <w:sz w:val="20"/>
          <w:szCs w:val="20"/>
        </w:rPr>
        <w:t xml:space="preserve"> </w:t>
      </w:r>
      <w:proofErr w:type="spellStart"/>
      <w:r w:rsidR="008A707E" w:rsidRPr="008A707E">
        <w:rPr>
          <w:sz w:val="20"/>
          <w:szCs w:val="20"/>
        </w:rPr>
        <w:t>pratique</w:t>
      </w:r>
      <w:proofErr w:type="spellEnd"/>
      <w:r w:rsidR="008A707E" w:rsidRPr="008A707E">
        <w:rPr>
          <w:sz w:val="20"/>
          <w:szCs w:val="20"/>
        </w:rPr>
        <w:t xml:space="preserve"> encore des </w:t>
      </w:r>
      <w:proofErr w:type="spellStart"/>
      <w:r w:rsidR="008A707E" w:rsidRPr="008A707E">
        <w:rPr>
          <w:sz w:val="20"/>
          <w:szCs w:val="20"/>
        </w:rPr>
        <w:t>soins</w:t>
      </w:r>
      <w:proofErr w:type="spellEnd"/>
      <w:r w:rsidR="008A707E" w:rsidRPr="008A707E">
        <w:rPr>
          <w:sz w:val="20"/>
          <w:szCs w:val="20"/>
        </w:rPr>
        <w:t xml:space="preserve"> par rapport a </w:t>
      </w:r>
      <w:proofErr w:type="spellStart"/>
      <w:r w:rsidR="008A707E" w:rsidRPr="008A707E">
        <w:rPr>
          <w:sz w:val="20"/>
          <w:szCs w:val="20"/>
        </w:rPr>
        <w:t>ca</w:t>
      </w:r>
      <w:proofErr w:type="spellEnd"/>
      <w:r w:rsidR="008A707E" w:rsidRPr="008A707E">
        <w:rPr>
          <w:sz w:val="20"/>
          <w:szCs w:val="20"/>
        </w:rPr>
        <w:t xml:space="preserve"> :</w:t>
      </w:r>
      <w:r w:rsidR="008A707E">
        <w:rPr>
          <w:sz w:val="20"/>
          <w:szCs w:val="20"/>
        </w:rPr>
        <w:t xml:space="preserve"> </w:t>
      </w:r>
      <w:proofErr w:type="spellStart"/>
      <w:r w:rsidR="008A707E">
        <w:rPr>
          <w:sz w:val="20"/>
          <w:szCs w:val="20"/>
        </w:rPr>
        <w:t>si</w:t>
      </w:r>
      <w:proofErr w:type="spellEnd"/>
      <w:r w:rsidR="008A707E">
        <w:rPr>
          <w:sz w:val="20"/>
          <w:szCs w:val="20"/>
        </w:rPr>
        <w:t xml:space="preserve"> </w:t>
      </w:r>
      <w:proofErr w:type="spellStart"/>
      <w:r w:rsidR="008A707E">
        <w:rPr>
          <w:sz w:val="20"/>
          <w:szCs w:val="20"/>
        </w:rPr>
        <w:t>oui</w:t>
      </w:r>
      <w:proofErr w:type="spellEnd"/>
      <w:r w:rsidR="008A707E">
        <w:rPr>
          <w:sz w:val="20"/>
          <w:szCs w:val="20"/>
        </w:rPr>
        <w:t xml:space="preserve"> </w:t>
      </w:r>
      <w:r w:rsidR="008A707E" w:rsidRPr="008A707E">
        <w:rPr>
          <w:sz w:val="20"/>
          <w:szCs w:val="20"/>
        </w:rPr>
        <w:t>HC</w:t>
      </w:r>
    </w:p>
    <w:p w:rsidR="003646F2" w:rsidRDefault="00897BE8">
      <w:pPr>
        <w:ind w:left="432"/>
      </w:pPr>
      <w:proofErr w:type="gramStart"/>
      <w:r>
        <w:rPr>
          <w:sz w:val="20"/>
        </w:rPr>
        <w:t>☐  Hospitalisation</w:t>
      </w:r>
      <w:proofErr w:type="gramEnd"/>
      <w:r>
        <w:rPr>
          <w:sz w:val="20"/>
        </w:rPr>
        <w:t xml:space="preserve"> (chambre seule)</w:t>
      </w:r>
    </w:p>
    <w:p w:rsidR="003646F2" w:rsidRDefault="00897BE8">
      <w:pPr>
        <w:pStyle w:val="Titre2"/>
      </w:pPr>
      <w:r>
        <w:rPr>
          <w:color w:val="0066CC"/>
        </w:rPr>
        <w:t>☐  6. NIVEAU DE GARANTIE SOUHAITÉ</w:t>
      </w:r>
    </w:p>
    <w:p w:rsidR="003646F2" w:rsidRDefault="00897BE8">
      <w:pPr>
        <w:ind w:left="432"/>
      </w:pPr>
      <w:r>
        <w:rPr>
          <w:sz w:val="20"/>
        </w:rPr>
        <w:t>☐  Niveau 1 : BASIQUE</w:t>
      </w:r>
    </w:p>
    <w:p w:rsidR="003646F2" w:rsidRDefault="00897BE8">
      <w:pPr>
        <w:ind w:left="432"/>
      </w:pPr>
      <w:r>
        <w:rPr>
          <w:sz w:val="20"/>
        </w:rPr>
        <w:t>☐  Niveau 2 : SÉCURITAIRE</w:t>
      </w:r>
    </w:p>
    <w:p w:rsidR="003646F2" w:rsidRDefault="00897BE8">
      <w:pPr>
        <w:ind w:left="432"/>
      </w:pPr>
      <w:r>
        <w:rPr>
          <w:sz w:val="20"/>
        </w:rPr>
        <w:lastRenderedPageBreak/>
        <w:t>☐  Niveau 3 : MOYEN</w:t>
      </w:r>
    </w:p>
    <w:p w:rsidR="003646F2" w:rsidRDefault="00897BE8">
      <w:pPr>
        <w:ind w:left="432"/>
      </w:pPr>
      <w:r>
        <w:rPr>
          <w:sz w:val="20"/>
        </w:rPr>
        <w:t>☐  Niveau 4 : CONFORT</w:t>
      </w:r>
    </w:p>
    <w:p w:rsidR="003646F2" w:rsidRDefault="003646F2"/>
    <w:p w:rsidR="003646F2" w:rsidRDefault="00897BE8">
      <w:pPr>
        <w:pStyle w:val="Titre2"/>
      </w:pPr>
      <w:r>
        <w:rPr>
          <w:color w:val="0066CC"/>
        </w:rPr>
        <w:t>☐  7. RÉGIME</w:t>
      </w:r>
    </w:p>
    <w:p w:rsidR="003646F2" w:rsidRDefault="00897BE8">
      <w:pPr>
        <w:ind w:left="432"/>
      </w:pPr>
      <w:r>
        <w:rPr>
          <w:sz w:val="20"/>
        </w:rPr>
        <w:t>☐  Général (pour les salariés)</w:t>
      </w:r>
    </w:p>
    <w:p w:rsidR="003646F2" w:rsidRDefault="00897BE8">
      <w:pPr>
        <w:ind w:left="432"/>
      </w:pPr>
      <w:r>
        <w:rPr>
          <w:sz w:val="20"/>
        </w:rPr>
        <w:t>☐  Agricole</w:t>
      </w:r>
    </w:p>
    <w:p w:rsidR="003646F2" w:rsidRDefault="00897BE8">
      <w:pPr>
        <w:ind w:left="432"/>
      </w:pPr>
      <w:r>
        <w:rPr>
          <w:sz w:val="20"/>
        </w:rPr>
        <w:t>☐  TNS / Entrepreneur (Travailleur Non Salarié)</w:t>
      </w:r>
    </w:p>
    <w:p w:rsidR="003646F2" w:rsidRDefault="003646F2"/>
    <w:p w:rsidR="003646F2" w:rsidRDefault="00897BE8">
      <w:pPr>
        <w:pStyle w:val="Titre2"/>
      </w:pPr>
      <w:r>
        <w:rPr>
          <w:color w:val="0066CC"/>
        </w:rPr>
        <w:t>☐  8. INFORMATION RGPD (Enregistrement)</w:t>
      </w:r>
    </w:p>
    <w:p w:rsidR="003646F2" w:rsidRDefault="00897BE8">
      <w:pPr>
        <w:ind w:left="432"/>
      </w:pPr>
      <w:r>
        <w:rPr>
          <w:b/>
          <w:sz w:val="20"/>
        </w:rPr>
        <w:t xml:space="preserve">Phrase à dire : </w:t>
      </w:r>
      <w:r>
        <w:rPr>
          <w:i/>
        </w:rPr>
        <w:t>"Monsieur/Madame, j'aimerais préciser que l'appel est susceptible d'être enregistré pour des mesures de sécurité."</w:t>
      </w:r>
    </w:p>
    <w:p w:rsidR="003646F2" w:rsidRDefault="003646F2"/>
    <w:p w:rsidR="003646F2" w:rsidRDefault="00897BE8">
      <w:pPr>
        <w:pStyle w:val="Titre2"/>
      </w:pPr>
      <w:proofErr w:type="gramStart"/>
      <w:r>
        <w:rPr>
          <w:color w:val="CC0000"/>
        </w:rPr>
        <w:t>☐  9</w:t>
      </w:r>
      <w:proofErr w:type="gramEnd"/>
      <w:r>
        <w:rPr>
          <w:color w:val="CC0000"/>
        </w:rPr>
        <w:t>. QUESTION CLÉ OBLIGATOIRE</w:t>
      </w:r>
    </w:p>
    <w:p w:rsidR="003646F2" w:rsidRDefault="00897BE8">
      <w:pPr>
        <w:ind w:left="432"/>
      </w:pPr>
      <w:r>
        <w:rPr>
          <w:b/>
          <w:sz w:val="20"/>
        </w:rPr>
        <w:t xml:space="preserve">Phrase à dire : </w:t>
      </w:r>
      <w:r>
        <w:rPr>
          <w:i/>
        </w:rPr>
        <w:t>"Si le consultant vous propose une mutuelle meilleure (prix ou garanties), est-ce que vous seriez prêt(e) à basculer vers celle-ci ?"</w:t>
      </w:r>
    </w:p>
    <w:p w:rsidR="003646F2" w:rsidRDefault="00897BE8">
      <w:pPr>
        <w:ind w:left="432"/>
      </w:pPr>
      <w:r>
        <w:rPr>
          <w:b/>
        </w:rPr>
        <w:t xml:space="preserve">Réponse du prospect : </w:t>
      </w:r>
    </w:p>
    <w:p w:rsidR="003646F2" w:rsidRDefault="00897BE8">
      <w:pPr>
        <w:ind w:left="864"/>
      </w:pPr>
      <w:r>
        <w:rPr>
          <w:sz w:val="18"/>
        </w:rPr>
        <w:t>☐  OUI / OUI SI MIEUX / POURQUOI PAS → Continuer</w:t>
      </w:r>
    </w:p>
    <w:p w:rsidR="003646F2" w:rsidRDefault="00897BE8">
      <w:pPr>
        <w:ind w:left="864"/>
      </w:pPr>
      <w:r>
        <w:rPr>
          <w:sz w:val="18"/>
        </w:rPr>
        <w:t>☐  NON → Traiter l'objection</w:t>
      </w:r>
    </w:p>
    <w:p w:rsidR="003646F2" w:rsidRDefault="00897BE8">
      <w:pPr>
        <w:ind w:left="864"/>
      </w:pPr>
      <w:r>
        <w:rPr>
          <w:sz w:val="18"/>
        </w:rPr>
        <w:t>☐  NON après relance → Arrêter (ne pas forcer)</w:t>
      </w:r>
    </w:p>
    <w:p w:rsidR="003646F2" w:rsidRDefault="003646F2"/>
    <w:p w:rsidR="003646F2" w:rsidRDefault="00897BE8">
      <w:pPr>
        <w:pStyle w:val="Titre2"/>
      </w:pPr>
      <w:r>
        <w:rPr>
          <w:color w:val="0066CC"/>
        </w:rPr>
        <w:t>☐  10. PRISE DE RDV AVEC CONSULTANT</w:t>
      </w:r>
    </w:p>
    <w:p w:rsidR="003646F2" w:rsidRDefault="00897BE8">
      <w:pPr>
        <w:ind w:left="432"/>
      </w:pPr>
      <w:r>
        <w:rPr>
          <w:sz w:val="18"/>
        </w:rPr>
        <w:t>• Dire : "Je vais voir les disponibilités de notre expert..." (PAUSE 3-5 sec)</w:t>
      </w:r>
    </w:p>
    <w:p w:rsidR="003646F2" w:rsidRDefault="00897BE8">
      <w:pPr>
        <w:ind w:left="432"/>
      </w:pPr>
      <w:proofErr w:type="gramStart"/>
      <w:r>
        <w:rPr>
          <w:b/>
          <w:sz w:val="20"/>
        </w:rPr>
        <w:t>Consultant :</w:t>
      </w:r>
      <w:proofErr w:type="gramEnd"/>
      <w:r>
        <w:rPr>
          <w:b/>
          <w:sz w:val="20"/>
        </w:rPr>
        <w:t xml:space="preserve"> </w:t>
      </w:r>
      <w:r>
        <w:t>☐  M. Grégory Bendaoud (06 28 70 33 62)     ☐  Mme Stéphanie Guetta (06 77 55 42 54)</w:t>
      </w:r>
    </w:p>
    <w:p w:rsidR="003646F2" w:rsidRDefault="003646F2"/>
    <w:p w:rsidR="003646F2" w:rsidRDefault="00897BE8">
      <w:pPr>
        <w:pStyle w:val="Titre2"/>
      </w:pPr>
      <w:r>
        <w:rPr>
          <w:color w:val="CC0000"/>
        </w:rPr>
        <w:t>☐  11. OBLIGATION TABLEAU DE GARANTIE</w:t>
      </w:r>
    </w:p>
    <w:p w:rsidR="003646F2" w:rsidRDefault="00897BE8">
      <w:pPr>
        <w:ind w:left="432"/>
      </w:pPr>
      <w:r>
        <w:rPr>
          <w:b/>
          <w:sz w:val="20"/>
        </w:rPr>
        <w:t xml:space="preserve">Phrase à dire : </w:t>
      </w:r>
      <w:r>
        <w:rPr>
          <w:i/>
        </w:rPr>
        <w:t>"Ayez sous les yeux votre tableau de garantie actuel pour comparer ensemble. C'est obligatoire pour que l'expert puisse faire son analyse."</w:t>
      </w:r>
    </w:p>
    <w:p w:rsidR="003646F2" w:rsidRDefault="00897BE8">
      <w:pPr>
        <w:ind w:left="432"/>
      </w:pPr>
      <w:r>
        <w:rPr>
          <w:sz w:val="20"/>
        </w:rPr>
        <w:t>☐  Information donnée - Attendre qu'il note</w:t>
      </w:r>
    </w:p>
    <w:p w:rsidR="003646F2" w:rsidRDefault="003646F2"/>
    <w:p w:rsidR="003646F2" w:rsidRDefault="00897BE8">
      <w:pPr>
        <w:pStyle w:val="Titre2"/>
      </w:pPr>
      <w:r>
        <w:rPr>
          <w:color w:val="0066CC"/>
        </w:rPr>
        <w:lastRenderedPageBreak/>
        <w:t>☐  12. RÉCAPITULATIF FINAL</w:t>
      </w:r>
    </w:p>
    <w:p w:rsidR="003646F2" w:rsidRDefault="00897BE8">
      <w:pPr>
        <w:ind w:left="432"/>
      </w:pPr>
      <w:r>
        <w:rPr>
          <w:sz w:val="20"/>
        </w:rPr>
        <w:t>☐  Récapituler : "RDV le [DATE] à [HEURE], avec M. Grégory ou Mme Stéphanie"</w:t>
      </w:r>
    </w:p>
    <w:p w:rsidR="003646F2" w:rsidRDefault="00897BE8">
      <w:pPr>
        <w:ind w:left="432"/>
      </w:pPr>
      <w:r>
        <w:rPr>
          <w:sz w:val="20"/>
        </w:rPr>
        <w:t>☐  Confirmer le tableau de garantie</w:t>
      </w:r>
    </w:p>
    <w:p w:rsidR="003646F2" w:rsidRDefault="00897BE8">
      <w:pPr>
        <w:ind w:left="432"/>
      </w:pPr>
      <w:r>
        <w:rPr>
          <w:sz w:val="20"/>
        </w:rPr>
        <w:t>☐  Demander : "On est d'accord ?"</w:t>
      </w:r>
    </w:p>
    <w:p w:rsidR="003646F2" w:rsidRDefault="00897BE8">
      <w:pPr>
        <w:ind w:left="432"/>
      </w:pPr>
      <w:r>
        <w:rPr>
          <w:sz w:val="20"/>
        </w:rPr>
        <w:t>☐  Dire : "Excellent. Je transfère votre dossier"</w:t>
      </w:r>
    </w:p>
    <w:p w:rsidR="003646F2" w:rsidRDefault="00897BE8">
      <w:pPr>
        <w:ind w:left="432"/>
      </w:pPr>
      <w:r>
        <w:rPr>
          <w:sz w:val="20"/>
        </w:rPr>
        <w:t>☐  RAPPEL OBLIGATOIRE : "Monsieur/Madame, n'oubliez pas votre tableau de garantie, il est important"</w:t>
      </w:r>
    </w:p>
    <w:p w:rsidR="003646F2" w:rsidRDefault="00897BE8">
      <w:pPr>
        <w:ind w:left="432"/>
      </w:pPr>
      <w:r>
        <w:rPr>
          <w:sz w:val="20"/>
        </w:rPr>
        <w:t>☐  Clôturer : "Merci et bonne journée !"</w:t>
      </w:r>
    </w:p>
    <w:p w:rsidR="003646F2" w:rsidRDefault="003646F2"/>
    <w:p w:rsidR="003646F2" w:rsidRDefault="003646F2"/>
    <w:p w:rsidR="003646F2" w:rsidRDefault="00897BE8">
      <w:pPr>
        <w:jc w:val="center"/>
      </w:pPr>
      <w:r>
        <w:rPr>
          <w:b/>
        </w:rPr>
        <w:t xml:space="preserve">Agent : </w:t>
      </w:r>
      <w:r>
        <w:t xml:space="preserve">______________________________          </w:t>
      </w:r>
      <w:r>
        <w:rPr>
          <w:b/>
        </w:rPr>
        <w:t xml:space="preserve">Date : </w:t>
      </w:r>
      <w:r>
        <w:t>____________________</w:t>
      </w:r>
    </w:p>
    <w:sectPr w:rsidR="003646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6F2"/>
    <w:rsid w:val="00897BE8"/>
    <w:rsid w:val="008A707E"/>
    <w:rsid w:val="008F01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5966BC-DDB7-4BBD-B459-8E97876A2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410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6</cp:revision>
  <dcterms:created xsi:type="dcterms:W3CDTF">2013-12-23T23:15:00Z</dcterms:created>
  <dcterms:modified xsi:type="dcterms:W3CDTF">2026-01-07T14:19:00Z</dcterms:modified>
  <cp:category/>
</cp:coreProperties>
</file>